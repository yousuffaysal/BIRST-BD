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Consent Form Template</w:t>
      </w:r>
    </w:p>
    <w:p>
      <w:r>
        <w:t>Participant Consent Form</w:t>
      </w:r>
    </w:p>
    <w:p>
      <w:r>
        <w:t>Title of Study: [Study Title]</w:t>
      </w:r>
    </w:p>
    <w:p>
      <w:r>
        <w:t>Principal Investigator: [Name]</w:t>
      </w:r>
    </w:p>
    <w:p>
      <w:r>
        <w:t>I have read the information sheet and understand the purpose of this study.</w:t>
      </w:r>
    </w:p>
    <w:p>
      <w:r>
        <w:t>I understand that my participation is voluntary.</w:t>
      </w:r>
    </w:p>
    <w:p>
      <w:r>
        <w:t>I agree to take part in this study.</w:t>
      </w:r>
    </w:p>
    <w:p>
      <w:r>
        <w:t>Name: __________________________</w:t>
      </w:r>
    </w:p>
    <w:p>
      <w:r>
        <w:t>Signature: _______________________</w:t>
      </w:r>
    </w:p>
    <w:p>
      <w:r>
        <w:t>Date: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