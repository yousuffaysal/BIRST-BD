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Thesis Template (APA Style)</w:t>
      </w:r>
    </w:p>
    <w:p>
      <w:r>
        <w:t>Abstract</w:t>
      </w:r>
    </w:p>
    <w:p>
      <w:r>
        <w:t>[Your Abstract Here]</w:t>
      </w:r>
    </w:p>
    <w:p>
      <w:r>
        <w:t>Introduction</w:t>
      </w:r>
    </w:p>
    <w:p>
      <w:r>
        <w:t>[Introduction to the topic...]</w:t>
      </w:r>
    </w:p>
    <w:p>
      <w:r>
        <w:t>Literature Review</w:t>
      </w:r>
    </w:p>
    <w:p>
      <w:r>
        <w:t>[Review of related literature...]</w:t>
      </w:r>
    </w:p>
    <w:p>
      <w:r>
        <w:t>Methodology</w:t>
      </w:r>
    </w:p>
    <w:p>
      <w:r>
        <w:t>[Research design, participants, measures...]</w:t>
      </w:r>
    </w:p>
    <w:p>
      <w:r>
        <w:t>Results</w:t>
      </w:r>
    </w:p>
    <w:p>
      <w:r>
        <w:t>[Findings...]</w:t>
      </w:r>
    </w:p>
    <w:p>
      <w:r>
        <w:t>Discussion</w:t>
      </w:r>
    </w:p>
    <w:p>
      <w:r>
        <w:t>[Interpretation of results...]</w:t>
      </w:r>
    </w:p>
    <w:p>
      <w:r>
        <w:t>References</w:t>
      </w:r>
    </w:p>
    <w:p>
      <w:r>
        <w:t>[APA Style References...]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